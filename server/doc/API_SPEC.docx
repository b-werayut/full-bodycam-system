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cs="Calibri"/>
          <w:b/>
          <w:color w:val="0B2545"/>
          <w:sz w:val="44"/>
        </w:rPr>
        <w:t>Bodycam Frontend System - API Specification</w:t>
      </w:r>
    </w:p>
    <w:p>
      <w:pPr>
        <w:spacing w:before="40" w:after="240"/>
        <w:pBdr>
          <w:bottom w:val="single" w:sz="8" w:space="1" w:color="2E74B5"/>
        </w:pBdr>
      </w:pPr>
    </w:p>
    <w:p>
      <w:r>
        <w:rPr>
          <w:rFonts w:ascii="Calibri" w:hAnsi="Calibri" w:cs="Calibri"/>
          <w:b/>
          <w:color w:val="000000"/>
          <w:sz w:val="22"/>
        </w:rPr>
        <w:t>Base URL: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/api_internal</w:t>
      </w:r>
    </w:p>
    <w:p>
      <w:r>
        <w:rPr>
          <w:rFonts w:ascii="Calibri" w:hAnsi="Calibri" w:cs="Calibri"/>
          <w:b/>
          <w:color w:val="000000"/>
          <w:sz w:val="22"/>
        </w:rPr>
        <w:t>Version:</w:t>
      </w:r>
      <w:r>
        <w:rPr>
          <w:rFonts w:ascii="Calibri" w:hAnsi="Calibri" w:cs="Calibri"/>
          <w:b w:val="0"/>
          <w:color w:val="000000"/>
          <w:sz w:val="22"/>
        </w:rPr>
        <w:t xml:space="preserve"> 1.0</w:t>
      </w:r>
    </w:p>
    <w:p>
      <w:r>
        <w:rPr>
          <w:rFonts w:ascii="Calibri" w:hAnsi="Calibri" w:cs="Calibri"/>
          <w:b/>
          <w:color w:val="000000"/>
          <w:sz w:val="22"/>
        </w:rPr>
        <w:t>Last Updated:</w:t>
      </w:r>
      <w:r>
        <w:rPr>
          <w:rFonts w:ascii="Calibri" w:hAnsi="Calibri" w:cs="Calibri"/>
          <w:b w:val="0"/>
          <w:color w:val="000000"/>
          <w:sz w:val="22"/>
        </w:rPr>
        <w:t xml:space="preserve"> 2026-05-22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Table of Contents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Authentication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User Management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Data &amp; Reports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Mission Management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Streaming &amp; Playback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Video Conversion &amp; Download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Authentication</w:t>
      </w:r>
    </w:p>
    <w:p>
      <w:r>
        <w:rPr>
          <w:rFonts w:ascii="Calibri" w:hAnsi="Calibri" w:cs="Calibri"/>
          <w:b w:val="0"/>
          <w:color w:val="000000"/>
          <w:sz w:val="22"/>
        </w:rPr>
        <w:t xml:space="preserve">All protected endpoints require </w:t>
      </w:r>
      <w:r>
        <w:rPr>
          <w:rFonts w:ascii="Consolas" w:hAnsi="Consolas" w:cs="Consolas"/>
          <w:b w:val="0"/>
          <w:color w:val="7030A0"/>
          <w:sz w:val="20"/>
        </w:rPr>
        <w:t>Authorization: Bearer &lt;access_token&gt;</w:t>
      </w:r>
      <w:r>
        <w:rPr>
          <w:rFonts w:ascii="Calibri" w:hAnsi="Calibri" w:cs="Calibri"/>
          <w:b w:val="0"/>
          <w:color w:val="000000"/>
          <w:sz w:val="22"/>
        </w:rPr>
        <w:t xml:space="preserve"> header.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1.1 Register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/register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3-50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6-128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roleId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Role ID to assign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(201):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"Registration successful",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"john_doe",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"Manager",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"securityLevel": "medium"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Username/password validation failed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409</w:t>
      </w:r>
      <w:r>
        <w:rPr>
          <w:rFonts w:ascii="Calibri" w:hAnsi="Calibri" w:cs="Calibri"/>
          <w:b w:val="0"/>
          <w:color w:val="000000"/>
          <w:sz w:val="22"/>
        </w:rPr>
        <w:t xml:space="preserve"> - Username already exists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1.2 Login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/login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identifier (default: "web")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"web" or "mobile" (default: "web")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"Login successful",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"accessToken": "eyJhbGciOiJIUzI1NiIsInR5cCI6IkpXVCJ9...",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"refreshToken": "abc123...",  // Only for mobile platform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"john_doe",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"Manager",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"securityLevel": "medium"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Notes:</w:t>
      </w:r>
    </w:p>
    <w:p>
      <w:pPr>
        <w:pStyle w:val="ListBullet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Web: Refresh token is set as httpOnly cookie</w:t>
      </w:r>
    </w:p>
    <w:p>
      <w:pPr>
        <w:pStyle w:val="ListBullet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Mobile: Refresh token is returned in response body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Missing username/password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401</w:t>
      </w:r>
      <w:r>
        <w:rPr>
          <w:rFonts w:ascii="Calibri" w:hAnsi="Calibri" w:cs="Calibri"/>
          <w:b w:val="0"/>
          <w:color w:val="000000"/>
          <w:sz w:val="22"/>
        </w:rPr>
        <w:t xml:space="preserve"> - Invalid credentials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403</w:t>
      </w:r>
      <w:r>
        <w:rPr>
          <w:rFonts w:ascii="Calibri" w:hAnsi="Calibri" w:cs="Calibri"/>
          <w:b w:val="0"/>
          <w:color w:val="000000"/>
          <w:sz w:val="22"/>
        </w:rPr>
        <w:t xml:space="preserve"> - Account is disabled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1.3 Refresh Token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/refresh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refreshToken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Required for mobile (from body)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"web" or "mobile"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"accessToken": "eyJhbGciOiJIUzI1NiIsInR5cCI6IkpXVCJ9...",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"refreshToken": "newtoken...",  // Only for mobile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"john_doe",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"Manager",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"securityLevel": "medium"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401</w:t>
      </w:r>
      <w:r>
        <w:rPr>
          <w:rFonts w:ascii="Calibri" w:hAnsi="Calibri" w:cs="Calibri"/>
          <w:b w:val="0"/>
          <w:color w:val="000000"/>
          <w:sz w:val="22"/>
        </w:rPr>
        <w:t xml:space="preserve"> - Refresh token not found / Invalid or expired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1.4 Logout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/logout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refreshToken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Required for mobile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"web" or "mobile"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"Logout successful"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1.5 Get Current User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/me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"username": "john_doe",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"roleName": "Manager",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"securityLevel": "medium"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401</w:t>
      </w:r>
      <w:r>
        <w:rPr>
          <w:rFonts w:ascii="Calibri" w:hAnsi="Calibri" w:cs="Calibri"/>
          <w:b w:val="0"/>
          <w:color w:val="000000"/>
          <w:sz w:val="22"/>
        </w:rPr>
        <w:t xml:space="preserve"> - Access token required / Invalid token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1.6 Change Password</w:t>
      </w:r>
    </w:p>
    <w:p>
      <w:r>
        <w:rPr>
          <w:rFonts w:ascii="Calibri" w:hAnsi="Calibri" w:cs="Calibri"/>
          <w:b/>
          <w:color w:val="000000"/>
          <w:sz w:val="22"/>
        </w:rPr>
        <w:t>PUT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/me/password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currentPassword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Current password (6-128 chars)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password (6-128 chars)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"Change password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"john_doe"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Current password is incorrect / New password validation failed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401</w:t>
      </w:r>
      <w:r>
        <w:rPr>
          <w:rFonts w:ascii="Calibri" w:hAnsi="Calibri" w:cs="Calibri"/>
          <w:b w:val="0"/>
          <w:color w:val="000000"/>
          <w:sz w:val="22"/>
        </w:rPr>
        <w:t xml:space="preserve"> - Authentication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2. User Management</w:t>
      </w:r>
    </w:p>
    <w:p>
      <w:pPr>
        <w:pStyle w:val="APINote"/>
      </w:pPr>
      <w:r>
        <w:rPr>
          <w:rFonts w:ascii="Calibri" w:hAnsi="Calibri" w:cs="Calibri"/>
          <w:b/>
          <w:color w:val="1F4D78"/>
          <w:sz w:val="21"/>
        </w:rPr>
        <w:t>Authorization:</w:t>
      </w:r>
      <w:r>
        <w:rPr>
          <w:rFonts w:ascii="Calibri" w:hAnsi="Calibri" w:cs="Calibri"/>
          <w:b w:val="0"/>
          <w:color w:val="1F4D78"/>
          <w:sz w:val="21"/>
        </w:rPr>
        <w:t xml:space="preserve"> RoleId &lt;= 2 (Admin/Manager) for read, RoleId = 1 (Admin) for write operations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2.1 List Users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"createdAt": "2026-01-01T00:00:00.000Z",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"updatedAt": "2026-01-01T00:00:00.000Z"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2.2 Get User by ID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/users/:userId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"createdAt": "2026-01-01T00:00:00.000Z",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"updatedAt": "2026-01-01T00:00:00.000Z"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Invalid userId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2.3 Get User Details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/users/:userId/details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"username":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"roleName": "Admin",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"status": "active",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"createdAt": "2026-01-01T00:00:00.000Z",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"updatedAt": "2026-01-01T00:00:00.000Z",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"lastLoginAt": "2026-05-22T10:00:00.000Z",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"lastLoginPlatform": "web"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2.4 Create User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</w:t>
      </w:r>
      <w:r>
        <w:rPr>
          <w:rFonts w:ascii="Calibri" w:hAnsi="Calibri" w:cs="Calibri"/>
          <w:b w:val="0"/>
          <w:color w:val="000000"/>
          <w:sz w:val="22"/>
        </w:rPr>
        <w:t xml:space="preserve"> (Protected) (Admin only)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3-50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6-128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roleId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Role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Account status (default: true)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"active" or "inactive"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(201):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"Create user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"new_user",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"User",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"createdAt": "2026-05-22T10:00:00.000Z",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"updatedAt": "2026-05-22T10:00:00.000Z"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Validation failed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409</w:t>
      </w:r>
      <w:r>
        <w:rPr>
          <w:rFonts w:ascii="Calibri" w:hAnsi="Calibri" w:cs="Calibri"/>
          <w:b w:val="0"/>
          <w:color w:val="000000"/>
          <w:sz w:val="22"/>
        </w:rPr>
        <w:t xml:space="preserve"> - Username already exists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2.5 Update User</w:t>
      </w:r>
    </w:p>
    <w:p>
      <w:r>
        <w:rPr>
          <w:rFonts w:ascii="Calibri" w:hAnsi="Calibri" w:cs="Calibri"/>
          <w:b/>
          <w:color w:val="000000"/>
          <w:sz w:val="22"/>
        </w:rPr>
        <w:t>PUT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/users/:userId</w:t>
      </w:r>
      <w:r>
        <w:rPr>
          <w:rFonts w:ascii="Calibri" w:hAnsi="Calibri" w:cs="Calibri"/>
          <w:b w:val="0"/>
          <w:color w:val="000000"/>
          <w:sz w:val="22"/>
        </w:rPr>
        <w:t xml:space="preserve"> (Protected) (Admin only)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roleId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role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Account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password (Admin only)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"Update user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"updated_user",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"roleId": 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"roleName": "User",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"active",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"createdAt": "2026-05-22T10:00:00.000Z",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"updatedAt": "2026-05-22T11:00:00.000Z"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Invalid userId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403</w:t>
      </w:r>
      <w:r>
        <w:rPr>
          <w:rFonts w:ascii="Calibri" w:hAnsi="Calibri" w:cs="Calibri"/>
          <w:b w:val="0"/>
          <w:color w:val="000000"/>
          <w:sz w:val="22"/>
        </w:rPr>
        <w:t xml:space="preserve"> - Only administrators can change passwords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409</w:t>
      </w:r>
      <w:r>
        <w:rPr>
          <w:rFonts w:ascii="Calibri" w:hAnsi="Calibri" w:cs="Calibri"/>
          <w:b w:val="0"/>
          <w:color w:val="000000"/>
          <w:sz w:val="22"/>
        </w:rPr>
        <w:t xml:space="preserve"> - Username already exists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2.6 Reset User Password</w:t>
      </w:r>
    </w:p>
    <w:p>
      <w:r>
        <w:rPr>
          <w:rFonts w:ascii="Calibri" w:hAnsi="Calibri" w:cs="Calibri"/>
          <w:b/>
          <w:color w:val="000000"/>
          <w:sz w:val="22"/>
        </w:rPr>
        <w:t>PUT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/users/:userId/password</w:t>
      </w:r>
      <w:r>
        <w:rPr>
          <w:rFonts w:ascii="Calibri" w:hAnsi="Calibri" w:cs="Calibri"/>
          <w:b w:val="0"/>
          <w:color w:val="000000"/>
          <w:sz w:val="22"/>
        </w:rPr>
        <w:t xml:space="preserve"> (Protected) (Admin only)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password (min 6 chars)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"Reset password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"userId": 2,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"username": "user"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Invalid userId / Password validation failed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2.7 Delete User</w:t>
      </w:r>
    </w:p>
    <w:p>
      <w:r>
        <w:rPr>
          <w:rFonts w:ascii="Calibri" w:hAnsi="Calibri" w:cs="Calibri"/>
          <w:b/>
          <w:color w:val="000000"/>
          <w:sz w:val="22"/>
        </w:rPr>
        <w:t>DELETE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/users/:userId</w:t>
      </w:r>
      <w:r>
        <w:rPr>
          <w:rFonts w:ascii="Calibri" w:hAnsi="Calibri" w:cs="Calibri"/>
          <w:b w:val="0"/>
          <w:color w:val="000000"/>
          <w:sz w:val="22"/>
        </w:rPr>
        <w:t xml:space="preserve"> (Protected) (Admin only)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"Delete user success"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Invalid userId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User not found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409</w:t>
      </w:r>
      <w:r>
        <w:rPr>
          <w:rFonts w:ascii="Calibri" w:hAnsi="Calibri" w:cs="Calibri"/>
          <w:b w:val="0"/>
          <w:color w:val="000000"/>
          <w:sz w:val="22"/>
        </w:rPr>
        <w:t xml:space="preserve"> - Cannot delete user due to related records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2.8 List Roles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/roles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 "roleId": 1, "roleName": "Admin" },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 "roleId": 2, "roleName": "Manager" },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 "roleId": 3, "roleName": "User" },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 "roleId": 4, "roleName": "Viewer"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3. Data &amp; Reports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3.1 Get Reports (Missions)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/getReport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"reportId": "RPT-001",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"missionId":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"missionName": "Patrol Area A",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"startTime": "2026-05-22T08:00:00.000Z",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"endTime": "2026-05-22T12:00:00.000Z",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"latitude": 13.7563,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"longitude": 100.5018,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"missionStatus": "2",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"description": "Routine patrol",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"officerId":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"officerName": "Officer John",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"priority": "high",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"duration": 240,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"note": "No incidents",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"locationName": "Bangkok Central",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"deviceName": "Bodycam-001",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"deviceType": "bodycam",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"serialNo": "BC001",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true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3.2 Get Locations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/getlocation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"deviceName": "Bodycam-001",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"deviceType": "bodycam",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"serialNo": "BC001",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"latitude": 13.7563,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"longitude": 100.5018,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"locationName": "Bangkok Central",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"recordedAt": "2026-05-22T10:00:00.000Z"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3.3 Get Online Devices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/getonlinedevices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"deviceName": "Bodycam-001",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"status": "online",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"latitude": 13.7563,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"longitude": 100.5018,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"locationName": "Bangkok Central",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"recordedAt": "2026-05-22T10:00:00.000Z"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3.4 Get All Devices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/getalldevices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"DeviceName": "Bodycam-001",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"DeviceType": "bodycam",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"SerialNo": "BC001",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"Active":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"Status": "online",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"Locations": 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"LocationId":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"LocationName": "Bangkok Central",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"Latitude": 13.7563,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"Longitude": 100.5018,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"RecordedAt": "2026-05-22T10:00:00.000Z"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]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3.5 Get Officer Data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/getofficerData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"officerId":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"officerName": "Officer John",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"createdAt": "2026-01-01T00:00:00.000Z"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3.6 Get Event Logs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/geteventlogs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Query Param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Filter start (YYYY-MM-DD or ISO)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endDate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Filter end (YYYY-MM-DD or ISO)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limit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Max results (default: 50)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"typeKey": "DEVICE_ONLINE",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"officer": "Officer John",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"time": "10:00",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"date": "2026-05-22",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"severity": "info",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"location": "Bangkok Central",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"details": "อุปกรณ์ Bodycam-001 (1000067) เชื่อมต่อ",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"isRead":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"deviceName": "Bodycam-001",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"mission":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"missionId":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"reportId": "RPT-001",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"missionName": "Patrol Area A",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"missionStatus": "2",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"deviceCode": "1000067",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"startTime": "2026-05-22T08:00:00.000Z",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"endTime": "2026-05-22T12:00:00.000Z"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]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3.7 Mark Event Log as Read</w:t>
      </w:r>
    </w:p>
    <w:p>
      <w:r>
        <w:rPr>
          <w:rFonts w:ascii="Calibri" w:hAnsi="Calibri" w:cs="Calibri"/>
          <w:b/>
          <w:color w:val="000000"/>
          <w:sz w:val="22"/>
        </w:rPr>
        <w:t>PATCH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/eventlogs/:id/read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"Mark event log read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"id": 1,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"isRead": true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Event log id is required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4. Mission Management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Mission Status Codes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Code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IN_PROGRESS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COMPLETED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CANCELLED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EMERGENCY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EMERGENCY_IN_PROGRESS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EMERGENCY_COMPLETED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EMERGENCY_CANCELLED</w:t>
            </w:r>
          </w:p>
        </w:tc>
      </w:tr>
    </w:tbl>
    <w:p>
      <w:pPr>
        <w:spacing w:after="40"/>
      </w:pP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4.1 Create Mission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/createmission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missionName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Mission 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ISO datetime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ISO datetime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officerId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Officer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locationId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Location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missionStatus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Status (default: "PENDING")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Duration in minutes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latitude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Latitude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longitude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Longitude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Priority level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(201):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"Create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4.2 Update Mission</w:t>
      </w:r>
    </w:p>
    <w:p>
      <w:r>
        <w:rPr>
          <w:rFonts w:ascii="Calibri" w:hAnsi="Calibri" w:cs="Calibri"/>
          <w:b/>
          <w:color w:val="000000"/>
          <w:sz w:val="22"/>
        </w:rPr>
        <w:t>PUT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/updatemission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/>
          <w:color w:val="1F4D78"/>
          <w:sz w:val="21"/>
        </w:rPr>
        <w:t>Note:</w:t>
      </w:r>
      <w:r>
        <w:rPr>
          <w:rFonts w:ascii="Calibri" w:hAnsi="Calibri" w:cs="Calibri"/>
          <w:b w:val="0"/>
          <w:color w:val="1F4D78"/>
          <w:sz w:val="21"/>
        </w:rPr>
        <w:t xml:space="preserve"> Only PENDING (1) or EMERGENCY (5) missions can be edited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 to update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missionName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mission 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start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end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officerId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officer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locationId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location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duration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duration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latitude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latitude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longitude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longitude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New note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"Update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 is required / Only pending or emergency missions can be edited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Mission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4.3 Delete Mission</w:t>
      </w:r>
    </w:p>
    <w:p>
      <w:r>
        <w:rPr>
          <w:rFonts w:ascii="Calibri" w:hAnsi="Calibri" w:cs="Calibri"/>
          <w:b/>
          <w:color w:val="000000"/>
          <w:sz w:val="22"/>
        </w:rPr>
        <w:t>DELETE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/deletemission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"Delete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reportId/deviceName is required / Device is currently active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Device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4.4 Delete Cancelled Mission</w:t>
      </w:r>
    </w:p>
    <w:p>
      <w:r>
        <w:rPr>
          <w:rFonts w:ascii="Calibri" w:hAnsi="Calibri" w:cs="Calibri"/>
          <w:b/>
          <w:color w:val="000000"/>
          <w:sz w:val="22"/>
        </w:rPr>
        <w:t>DELETE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/deletecancelledmission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/>
          <w:color w:val="1F4D78"/>
          <w:sz w:val="21"/>
        </w:rPr>
        <w:t>Note:</w:t>
      </w:r>
      <w:r>
        <w:rPr>
          <w:rFonts w:ascii="Calibri" w:hAnsi="Calibri" w:cs="Calibri"/>
          <w:b w:val="0"/>
          <w:color w:val="1F4D78"/>
          <w:sz w:val="21"/>
        </w:rPr>
        <w:t xml:space="preserve"> Only CANCELLED (4) or EMERGENCY_CANCELLED (8) missions can be deleted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"Delete cancelled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 is required / Only cancelled missions can be deleted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Mission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4.5 Confirm Mission</w:t>
      </w:r>
    </w:p>
    <w:p>
      <w:r>
        <w:rPr>
          <w:rFonts w:ascii="Calibri" w:hAnsi="Calibri" w:cs="Calibri"/>
          <w:b/>
          <w:color w:val="000000"/>
          <w:sz w:val="22"/>
        </w:rPr>
        <w:t>PATCH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/confirmmission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Changes status: PENDING (1) → IN_PROGRESS (2), EMERGENCY (5) → EMERGENCY_IN_PROGRESS (6)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"Confirm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reportId/deviceName is required / Device is currently active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Device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4.6 Complete Mission</w:t>
      </w:r>
    </w:p>
    <w:p>
      <w:r>
        <w:rPr>
          <w:rFonts w:ascii="Calibri" w:hAnsi="Calibri" w:cs="Calibri"/>
          <w:b/>
          <w:color w:val="000000"/>
          <w:sz w:val="22"/>
        </w:rPr>
        <w:t>PATCH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/completemission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Changes status: IN_PROGRESS (2) → COMPLETED (3), EMERGENCY_IN_PROGRESS (6) → EMERGENCY_COMPLETED (7)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"Complete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reportId/deviceName is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Device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4.7 Cancel Mission</w:t>
      </w:r>
    </w:p>
    <w:p>
      <w:r>
        <w:rPr>
          <w:rFonts w:ascii="Calibri" w:hAnsi="Calibri" w:cs="Calibri"/>
          <w:b/>
          <w:color w:val="000000"/>
          <w:sz w:val="22"/>
        </w:rPr>
        <w:t>PATCH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/cancelmission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Changes status: normal → CANCELLED (4), emergency → EMERGENCY_CANCELLED (8)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Report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"Cancel mission success",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 ...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reportId/deviceName is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Device not found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5. Streaming &amp; Playback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5.1 Get Live Stream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/getstream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 (e.g. "1000067")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 (e.g. "1000067$1$0$0")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"code": 1000,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"video_url": "http://example.com/stream.m3u8"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No device code provided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5.2 Get Playback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/getplayback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 (YYYY-MM-DD HH:mm:ss)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 (YYYY-MM-DD HH:mm:ss)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"code": 1000,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"video_url": "http://example.com/playback.m3u8"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Missing required parameters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5.3 Search Recordings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/recording/search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daysBack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Days to search back (default: 3)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"code": 1000,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"data":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"recordings": [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"startTime": "2026-05-22 08:00:00",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  "endTime": "2026-05-22 12:00:00"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  ]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}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channelId is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500</w:t>
      </w:r>
      <w:r>
        <w:rPr>
          <w:rFonts w:ascii="Calibri" w:hAnsi="Calibri" w:cs="Calibri"/>
          <w:b w:val="0"/>
          <w:color w:val="000000"/>
          <w:sz w:val="22"/>
        </w:rPr>
        <w:t xml:space="preserve"> - Recording search API URL is not configured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502</w:t>
      </w:r>
      <w:r>
        <w:rPr>
          <w:rFonts w:ascii="Calibri" w:hAnsi="Calibri" w:cs="Calibri"/>
          <w:b w:val="0"/>
          <w:color w:val="000000"/>
          <w:sz w:val="22"/>
        </w:rPr>
        <w:t xml:space="preserve"> - Unable to authenticate with DSS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6. Video Conversion &amp; Download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6.1 Check Video Cache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/check-video-cache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 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 (timestamp or "YYYY-MM-DD HH:mm:ss")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 (timestamp or "YYYY-MM-DD HH:mm:ss")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 - Cached: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"cached":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"cacheKey": "abc123...",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"size": 52428800,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"createdAt": 1716364800000,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"ageMinutes": 30,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"expiresInMinutes": 1410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Response (200) - Converting: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"cached":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"converting":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"progress": 45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Response (200) - Not Cached: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"cached": false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6.2 Convert and Cache Video (Background)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/convert-and-cache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 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 (default: deviceCode$1$0$0)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"success":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"cached":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"converting":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"cacheKey": "abc123...",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"Conversion started in background"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6.3 Cancel Conversion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/cancel-conversion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 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"success":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"cacheKey": "abc123...",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"Conversion cancelled and files cleaned up"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6.4 Download Video as MP4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/download-mp4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All-in-one: fetch HLS + convert + download (with caching)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Supports Range header for resume download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 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playbackParams.endTime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Output filename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Response:</w:t>
      </w:r>
      <w:r>
        <w:rPr>
          <w:rFonts w:ascii="Calibri" w:hAnsi="Calibri" w:cs="Calibri"/>
          <w:b w:val="0"/>
          <w:color w:val="000000"/>
          <w:sz w:val="22"/>
        </w:rPr>
        <w:t xml:space="preserve"> Binary MP4 file stream</w:t>
      </w:r>
    </w:p>
    <w:p>
      <w:r>
        <w:rPr>
          <w:rFonts w:ascii="Calibri" w:hAnsi="Calibri" w:cs="Calibri"/>
          <w:b/>
          <w:color w:val="000000"/>
          <w:sz w:val="22"/>
        </w:rPr>
        <w:t>Headers: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Content-Type: video/mp4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Content-Disposition: attachment; filename="video.mp4"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Accept-Ranges: bytes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X-Cache: HIT</w:t>
      </w:r>
      <w:r>
        <w:rPr>
          <w:rFonts w:ascii="Calibri" w:hAnsi="Calibri" w:cs="Calibri"/>
          <w:b w:val="0"/>
          <w:color w:val="000000"/>
          <w:sz w:val="22"/>
        </w:rPr>
        <w:t xml:space="preserve"> or </w:t>
      </w:r>
      <w:r>
        <w:rPr>
          <w:rFonts w:ascii="Consolas" w:hAnsi="Consolas" w:cs="Consolas"/>
          <w:b w:val="0"/>
          <w:color w:val="7030A0"/>
          <w:sz w:val="20"/>
        </w:rPr>
        <w:t>X-Cache: MISS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6.5 Download Video (Mobile)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/download-video-mobile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Mobile-friendly download with resume support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 xml:space="preserve">Requires video to be cached first via </w:t>
      </w:r>
      <w:r>
        <w:rPr>
          <w:rFonts w:ascii="Consolas" w:hAnsi="Consolas" w:cs="Consolas"/>
          <w:b w:val="0"/>
          <w:color w:val="7030A0"/>
          <w:sz w:val="19"/>
        </w:rPr>
        <w:t>/convert-and-cache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Device 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Channel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Start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string/number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End 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Output filename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  <w:r>
        <w:rPr>
          <w:rFonts w:ascii="Calibri" w:hAnsi="Calibri" w:cs="Calibri"/>
          <w:b w:val="0"/>
          <w:color w:val="000000"/>
          <w:sz w:val="22"/>
        </w:rPr>
        <w:t xml:space="preserve"> Binary MP4 file stream</w:t>
      </w:r>
    </w:p>
    <w:p>
      <w:r>
        <w:rPr>
          <w:rFonts w:ascii="Calibri" w:hAnsi="Calibri" w:cs="Calibri"/>
          <w:b/>
          <w:color w:val="000000"/>
          <w:sz w:val="22"/>
        </w:rPr>
        <w:t>Response (202) - Converting: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"success":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"converting":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"progress": 45,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"Video is being converted, please try again later"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r>
        <w:rPr>
          <w:rFonts w:ascii="Calibri" w:hAnsi="Calibri" w:cs="Calibri"/>
          <w:b/>
          <w:color w:val="000000"/>
          <w:sz w:val="22"/>
        </w:rPr>
        <w:t>Response (404) - Not Cached: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"success":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"cached": false,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"cacheKey": "abc123...",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"Video not cached. Please call /api_internal/convert-and-cache first to start background conversion."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6.6 Stream Cached Video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/stream-cached-video/:cacheKey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Stream cached video for playback in browser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Supports Range requests for seeking</w:t>
      </w:r>
    </w:p>
    <w:p>
      <w:pPr>
        <w:pStyle w:val="APINote"/>
      </w:pPr>
      <w:r>
        <w:rPr>
          <w:rFonts w:ascii="Calibri" w:hAnsi="Calibri" w:cs="Calibri"/>
          <w:b/>
          <w:color w:val="1F4D78"/>
          <w:sz w:val="21"/>
        </w:rPr>
        <w:t>No authentication required</w:t>
      </w:r>
    </w:p>
    <w:p>
      <w:r>
        <w:rPr>
          <w:rFonts w:ascii="Calibri" w:hAnsi="Calibri" w:cs="Calibri"/>
          <w:b/>
          <w:color w:val="000000"/>
          <w:sz w:val="22"/>
        </w:rPr>
        <w:t>Response (200/206):</w:t>
      </w:r>
      <w:r>
        <w:rPr>
          <w:rFonts w:ascii="Calibri" w:hAnsi="Calibri" w:cs="Calibri"/>
          <w:b w:val="0"/>
          <w:color w:val="000000"/>
          <w:sz w:val="22"/>
        </w:rPr>
        <w:t xml:space="preserve"> Binary MP4 stream</w:t>
      </w:r>
    </w:p>
    <w:p>
      <w:r>
        <w:rPr>
          <w:rFonts w:ascii="Calibri" w:hAnsi="Calibri" w:cs="Calibri"/>
          <w:b/>
          <w:color w:val="000000"/>
          <w:sz w:val="22"/>
        </w:rPr>
        <w:t>Headers: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Content-Type: video/mp4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Accept-Ranges: bytes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Content-Range: bytes 0-1023/52428800</w:t>
      </w:r>
      <w:r>
        <w:rPr>
          <w:rFonts w:ascii="Calibri" w:hAnsi="Calibri" w:cs="Calibri"/>
          <w:b w:val="0"/>
          <w:color w:val="000000"/>
          <w:sz w:val="22"/>
        </w:rPr>
        <w:t xml:space="preserve"> (for 206)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cacheKey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Cached file not found / Cache expired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6.7 Convert HLS to MP4 (Stream)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/convert-hls-stream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Real-time streaming conversion (no file saved)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hlsUrl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HLS URL to convert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Output filename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Response:</w:t>
      </w:r>
      <w:r>
        <w:rPr>
          <w:rFonts w:ascii="Calibri" w:hAnsi="Calibri" w:cs="Calibri"/>
          <w:b w:val="0"/>
          <w:color w:val="000000"/>
          <w:sz w:val="22"/>
        </w:rPr>
        <w:t xml:space="preserve"> Binary MP4 stream (chunked transfer)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6.8 Convert HLS to MP4 (File)</w:t>
      </w:r>
    </w:p>
    <w:p>
      <w:r>
        <w:rPr>
          <w:rFonts w:ascii="Calibri" w:hAnsi="Calibri" w:cs="Calibri"/>
          <w:b/>
          <w:color w:val="000000"/>
          <w:sz w:val="22"/>
        </w:rPr>
        <w:t>POST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/convert-hls-file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p>
      <w:pPr>
        <w:pStyle w:val="APINote"/>
      </w:pPr>
      <w:r>
        <w:rPr>
          <w:rFonts w:ascii="Calibri" w:hAnsi="Calibri" w:cs="Calibri"/>
          <w:b w:val="0"/>
          <w:color w:val="1F4D78"/>
          <w:sz w:val="21"/>
        </w:rPr>
        <w:t>Convert and save to temp file, returns download URL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hlsUrl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HLS URL (or use playbackParams)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playbackParams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Playback 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Output filename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 (200):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"success": true,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"fileId": "1716364800_abc123",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"filename": "video.mp4",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"size": 52428800,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"downloadUrl": "/api_internal/download-video/1716364800_abc123?filename=video.mp4"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6.9 Download Converted Video</w:t>
      </w:r>
    </w:p>
    <w:p>
      <w:r>
        <w:rPr>
          <w:rFonts w:ascii="Calibri" w:hAnsi="Calibri" w:cs="Calibri"/>
          <w:b/>
          <w:color w:val="000000"/>
          <w:sz w:val="22"/>
        </w:rPr>
        <w:t>GET</w:t>
      </w:r>
      <w:r>
        <w:rPr>
          <w:rFonts w:ascii="Calibri" w:hAnsi="Calibri" w:cs="Calibri"/>
          <w:b w:val="0"/>
          <w:color w:val="000000"/>
          <w:sz w:val="22"/>
        </w:rPr>
        <w:t xml:space="preserve"> </w:t>
      </w:r>
      <w:r>
        <w:rPr>
          <w:rFonts w:ascii="Consolas" w:hAnsi="Consolas" w:cs="Consolas"/>
          <w:b w:val="0"/>
          <w:color w:val="7030A0"/>
          <w:sz w:val="20"/>
        </w:rPr>
        <w:t>/download-video/:fileId</w:t>
      </w:r>
      <w:r>
        <w:rPr>
          <w:rFonts w:ascii="Calibri" w:hAnsi="Calibri" w:cs="Calibri"/>
          <w:b w:val="0"/>
          <w:color w:val="000000"/>
          <w:sz w:val="22"/>
        </w:rPr>
        <w:t xml:space="preserve"> (Protected)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1300"/>
        <w:gridCol w:w="14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Query Param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Output filename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000000"/>
          <w:sz w:val="22"/>
        </w:rPr>
        <w:t>Response:</w:t>
      </w:r>
      <w:r>
        <w:rPr>
          <w:rFonts w:ascii="Calibri" w:hAnsi="Calibri" w:cs="Calibri"/>
          <w:b w:val="0"/>
          <w:color w:val="000000"/>
          <w:sz w:val="22"/>
        </w:rPr>
        <w:t xml:space="preserve"> Binary MP4 file</w:t>
      </w:r>
    </w:p>
    <w:p>
      <w:r>
        <w:rPr>
          <w:rFonts w:ascii="Calibri" w:hAnsi="Calibri" w:cs="Calibri"/>
          <w:b/>
          <w:color w:val="000000"/>
          <w:sz w:val="22"/>
        </w:rPr>
        <w:t>Errors: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400</w:t>
      </w:r>
      <w:r>
        <w:rPr>
          <w:rFonts w:ascii="Calibri" w:hAnsi="Calibri" w:cs="Calibri"/>
          <w:b w:val="0"/>
          <w:color w:val="000000"/>
          <w:sz w:val="22"/>
        </w:rPr>
        <w:t xml:space="preserve"> - File ID is required</w:t>
      </w:r>
    </w:p>
    <w:p>
      <w:pPr>
        <w:pStyle w:val="ListBullet"/>
        <w:spacing w:after="80"/>
        <w:ind w:left="540" w:hanging="271"/>
      </w:pPr>
      <w:r>
        <w:rPr>
          <w:rFonts w:ascii="Consolas" w:hAnsi="Consolas" w:cs="Consolas"/>
          <w:b w:val="0"/>
          <w:color w:val="7030A0"/>
          <w:sz w:val="20"/>
        </w:rPr>
        <w:t>404</w:t>
      </w:r>
      <w:r>
        <w:rPr>
          <w:rFonts w:ascii="Calibri" w:hAnsi="Calibri" w:cs="Calibri"/>
          <w:b w:val="0"/>
          <w:color w:val="000000"/>
          <w:sz w:val="22"/>
        </w:rPr>
        <w:t xml:space="preserve"> - File not found or expired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Common Error Responses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401 Unauthorized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"Access token required"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403 Forbidden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"Insufficient permissions"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500 Internal Server Error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{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 xml:space="preserve">  "message": "Internal server error"</w:t>
      </w:r>
    </w:p>
    <w:p>
      <w:pPr>
        <w:pStyle w:val="CodeBlock"/>
        <w:keepLines w:val="0"/>
        <w:shd w:fill="F6F8FA"/>
      </w:pPr>
      <w:r>
        <w:rPr>
          <w:rFonts w:ascii="Consolas" w:hAnsi="Consolas" w:cs="Consolas"/>
          <w:b w:val="0"/>
          <w:color w:val="202124"/>
          <w:sz w:val="17"/>
        </w:rPr>
        <w:t>}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Security Notes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/>
          <w:color w:val="000000"/>
          <w:sz w:val="22"/>
        </w:rPr>
        <w:t>Rate Limiting:</w:t>
      </w:r>
      <w:r>
        <w:rPr>
          <w:rFonts w:ascii="Calibri" w:hAnsi="Calibri" w:cs="Calibri"/>
          <w:b w:val="0"/>
          <w:color w:val="000000"/>
          <w:sz w:val="22"/>
        </w:rPr>
        <w:t xml:space="preserve"> 100 requests per 15 minutes per IP (global)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/>
          <w:color w:val="000000"/>
          <w:sz w:val="22"/>
        </w:rPr>
        <w:t>Login Rate Limiting:</w:t>
      </w:r>
      <w:r>
        <w:rPr>
          <w:rFonts w:ascii="Calibri" w:hAnsi="Calibri" w:cs="Calibri"/>
          <w:b w:val="0"/>
          <w:color w:val="000000"/>
          <w:sz w:val="22"/>
        </w:rPr>
        <w:t xml:space="preserve"> Additional rate limiting on login/register endpoints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/>
          <w:color w:val="000000"/>
          <w:sz w:val="22"/>
        </w:rPr>
        <w:t>Token Expiry:</w:t>
      </w:r>
    </w:p>
    <w:p>
      <w:pPr>
        <w:pStyle w:val="ListBullet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Access Token: 15 minutes (configurable)</w:t>
      </w:r>
    </w:p>
    <w:p>
      <w:pPr>
        <w:pStyle w:val="ListBullet"/>
        <w:spacing w:after="80"/>
        <w:ind w:left="540" w:hanging="271"/>
      </w:pPr>
      <w:r>
        <w:rPr>
          <w:rFonts w:ascii="Calibri" w:hAnsi="Calibri" w:cs="Calibri"/>
          <w:b w:val="0"/>
          <w:color w:val="000000"/>
          <w:sz w:val="22"/>
        </w:rPr>
        <w:t>Refresh Token: 7 days (configurable)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/>
          <w:color w:val="000000"/>
          <w:sz w:val="22"/>
        </w:rPr>
        <w:t>Password Requirements:</w:t>
      </w:r>
      <w:r>
        <w:rPr>
          <w:rFonts w:ascii="Calibri" w:hAnsi="Calibri" w:cs="Calibri"/>
          <w:b w:val="0"/>
          <w:color w:val="000000"/>
          <w:sz w:val="22"/>
        </w:rPr>
        <w:t xml:space="preserve"> Minimum 6 characters</w:t>
      </w:r>
    </w:p>
    <w:p>
      <w:pPr>
        <w:pStyle w:val="ListNumber"/>
        <w:spacing w:after="80"/>
        <w:ind w:left="540" w:hanging="271"/>
      </w:pPr>
      <w:r>
        <w:rPr>
          <w:rFonts w:ascii="Calibri" w:hAnsi="Calibri" w:cs="Calibri"/>
          <w:b/>
          <w:color w:val="000000"/>
          <w:sz w:val="22"/>
        </w:rPr>
        <w:t>Cookie Security:</w:t>
      </w:r>
      <w:r>
        <w:rPr>
          <w:rFonts w:ascii="Calibri" w:hAnsi="Calibri" w:cs="Calibri"/>
          <w:b w:val="0"/>
          <w:color w:val="000000"/>
          <w:sz w:val="22"/>
        </w:rPr>
        <w:t xml:space="preserve"> httpOnly, secure (in production), sameSite: strict</w:t>
      </w:r>
    </w:p>
    <w:p>
      <w:pPr>
        <w:spacing w:before="100" w:after="100"/>
        <w:pBdr>
          <w:bottom w:val="single" w:sz="4" w:space="1" w:color="D9E2F3"/>
        </w:pBdr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Role Permissions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1000"/>
        <w:gridCol w:w="1900"/>
        <w:gridCol w:w="2300"/>
        <w:gridCol w:w="28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RoleId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User Management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Mission Management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Video Access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 CRUD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Manager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Read Only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Viewer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Read Only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cs="Calibri"/>
                <w:b w:val="0"/>
                <w:color w:val="000000"/>
                <w:sz w:val="18"/>
              </w:rPr>
              <w:t>Full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/>
        <w:b w:val="0"/>
        <w:color w:val="555555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cs="Calibri"/>
        <w:b w:val="0"/>
        <w:color w:val="555555"/>
        <w:sz w:val="18"/>
      </w:rPr>
      <w:t>Bodycam Frontend System -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73" w:right="72"/>
    </w:pPr>
    <w:rPr>
      <w:rFonts w:ascii="Consolas" w:hAnsi="Consolas"/>
      <w:sz w:val="17"/>
    </w:rPr>
  </w:style>
  <w:style w:type="paragraph" w:customStyle="1" w:styleId="APINote">
    <w:name w:val="API Note"/>
    <w:pPr>
      <w:spacing w:before="80" w:after="160" w:line="300" w:lineRule="auto"/>
      <w:ind w:left="259"/>
    </w:pPr>
    <w:rPr>
      <w:rFonts w:ascii="Calibri" w:hAnsi="Calibri"/>
      <w:i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Bodycam Frontend System - API Specification</dc:title>
  <dc:subject>API reference converted from API_SPEC.md</dc:subject>
  <dc:creator>Codex</dc:creator>
  <cp:keywords>API, bodycam, frontend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